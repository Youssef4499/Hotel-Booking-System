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D062E" w14:textId="77777777" w:rsidR="006B7A79" w:rsidRDefault="00000000">
      <w:pPr>
        <w:jc w:val="center"/>
      </w:pPr>
      <w:r>
        <w:rPr>
          <w:b/>
          <w:color w:val="1F4E79"/>
          <w:sz w:val="48"/>
        </w:rPr>
        <w:t>BStackDemo Test Report</w:t>
      </w:r>
    </w:p>
    <w:p w14:paraId="07C2E429" w14:textId="77777777" w:rsidR="006B7A79" w:rsidRDefault="00000000">
      <w:pPr>
        <w:jc w:val="center"/>
      </w:pPr>
      <w:r>
        <w:rPr>
          <w:b/>
          <w:sz w:val="28"/>
        </w:rPr>
        <w:t>Team - G</w:t>
      </w:r>
    </w:p>
    <w:p w14:paraId="5AB7BD61" w14:textId="77777777" w:rsidR="006B7A79" w:rsidRDefault="00000000">
      <w:pPr>
        <w:jc w:val="center"/>
      </w:pPr>
      <w:r>
        <w:t>Website: https://bstackdemo.com/</w:t>
      </w:r>
    </w:p>
    <w:p w14:paraId="55E90CD3" w14:textId="77777777" w:rsidR="006B7A79" w:rsidRDefault="00000000">
      <w:pPr>
        <w:jc w:val="center"/>
      </w:pPr>
      <w:r>
        <w:t>Date: April 2026</w:t>
      </w:r>
    </w:p>
    <w:p w14:paraId="689DEBA4" w14:textId="77777777" w:rsidR="006B7A79" w:rsidRDefault="006B7A79"/>
    <w:p w14:paraId="0D65EF7D" w14:textId="77777777" w:rsidR="006B7A79" w:rsidRDefault="00000000">
      <w:r>
        <w:rPr>
          <w:b/>
          <w:color w:val="1F4E79"/>
          <w:sz w:val="26"/>
        </w:rPr>
        <w:t>Document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6B7A79" w14:paraId="28917096" w14:textId="77777777">
        <w:trPr>
          <w:jc w:val="center"/>
        </w:trPr>
        <w:tc>
          <w:tcPr>
            <w:tcW w:w="4968" w:type="dxa"/>
            <w:shd w:val="clear" w:color="auto" w:fill="D9E2F3"/>
            <w:vAlign w:val="center"/>
          </w:tcPr>
          <w:p w14:paraId="1AA13A05" w14:textId="77777777" w:rsidR="006B7A79" w:rsidRDefault="00000000">
            <w:r>
              <w:rPr>
                <w:b/>
                <w:sz w:val="20"/>
              </w:rPr>
              <w:t>Item</w:t>
            </w:r>
          </w:p>
        </w:tc>
        <w:tc>
          <w:tcPr>
            <w:tcW w:w="4968" w:type="dxa"/>
            <w:shd w:val="clear" w:color="auto" w:fill="D9E2F3"/>
            <w:vAlign w:val="center"/>
          </w:tcPr>
          <w:p w14:paraId="363BA0B8" w14:textId="77777777" w:rsidR="006B7A79" w:rsidRDefault="00000000">
            <w:r>
              <w:rPr>
                <w:b/>
                <w:sz w:val="20"/>
              </w:rPr>
              <w:t>Value</w:t>
            </w:r>
          </w:p>
        </w:tc>
      </w:tr>
      <w:tr w:rsidR="006B7A79" w14:paraId="2A613722" w14:textId="77777777">
        <w:trPr>
          <w:jc w:val="center"/>
        </w:trPr>
        <w:tc>
          <w:tcPr>
            <w:tcW w:w="4968" w:type="dxa"/>
            <w:vAlign w:val="center"/>
          </w:tcPr>
          <w:p w14:paraId="6E98F7BE" w14:textId="77777777" w:rsidR="006B7A79" w:rsidRDefault="00000000">
            <w:r>
              <w:rPr>
                <w:sz w:val="20"/>
              </w:rPr>
              <w:t>Project Name</w:t>
            </w:r>
          </w:p>
        </w:tc>
        <w:tc>
          <w:tcPr>
            <w:tcW w:w="4968" w:type="dxa"/>
            <w:vAlign w:val="center"/>
          </w:tcPr>
          <w:p w14:paraId="7D651846" w14:textId="77777777" w:rsidR="006B7A79" w:rsidRDefault="00000000">
            <w:r>
              <w:rPr>
                <w:sz w:val="20"/>
              </w:rPr>
              <w:t>BStackDemo</w:t>
            </w:r>
          </w:p>
        </w:tc>
      </w:tr>
      <w:tr w:rsidR="006B7A79" w14:paraId="18BC85DD" w14:textId="77777777">
        <w:trPr>
          <w:jc w:val="center"/>
        </w:trPr>
        <w:tc>
          <w:tcPr>
            <w:tcW w:w="4968" w:type="dxa"/>
            <w:vAlign w:val="center"/>
          </w:tcPr>
          <w:p w14:paraId="6E8CD702" w14:textId="77777777" w:rsidR="006B7A79" w:rsidRDefault="00000000">
            <w:r>
              <w:rPr>
                <w:sz w:val="20"/>
              </w:rPr>
              <w:t>Document Type</w:t>
            </w:r>
          </w:p>
        </w:tc>
        <w:tc>
          <w:tcPr>
            <w:tcW w:w="4968" w:type="dxa"/>
            <w:vAlign w:val="center"/>
          </w:tcPr>
          <w:p w14:paraId="2C2168C1" w14:textId="77777777" w:rsidR="006B7A79" w:rsidRDefault="00000000">
            <w:r>
              <w:rPr>
                <w:sz w:val="20"/>
              </w:rPr>
              <w:t>Test Report</w:t>
            </w:r>
          </w:p>
        </w:tc>
      </w:tr>
      <w:tr w:rsidR="006B7A79" w14:paraId="2CACCB78" w14:textId="77777777">
        <w:trPr>
          <w:jc w:val="center"/>
        </w:trPr>
        <w:tc>
          <w:tcPr>
            <w:tcW w:w="4968" w:type="dxa"/>
            <w:vAlign w:val="center"/>
          </w:tcPr>
          <w:p w14:paraId="13682948" w14:textId="77777777" w:rsidR="006B7A79" w:rsidRDefault="00000000">
            <w:r>
              <w:rPr>
                <w:sz w:val="20"/>
              </w:rPr>
              <w:t>Team Name</w:t>
            </w:r>
          </w:p>
        </w:tc>
        <w:tc>
          <w:tcPr>
            <w:tcW w:w="4968" w:type="dxa"/>
            <w:vAlign w:val="center"/>
          </w:tcPr>
          <w:p w14:paraId="1E047943" w14:textId="77777777" w:rsidR="006B7A79" w:rsidRDefault="00000000">
            <w:r>
              <w:rPr>
                <w:sz w:val="20"/>
              </w:rPr>
              <w:t>Team - G</w:t>
            </w:r>
          </w:p>
        </w:tc>
      </w:tr>
      <w:tr w:rsidR="006B7A79" w14:paraId="0C96148C" w14:textId="77777777">
        <w:trPr>
          <w:jc w:val="center"/>
        </w:trPr>
        <w:tc>
          <w:tcPr>
            <w:tcW w:w="4968" w:type="dxa"/>
            <w:vAlign w:val="center"/>
          </w:tcPr>
          <w:p w14:paraId="7C06830C" w14:textId="77777777" w:rsidR="006B7A79" w:rsidRDefault="00000000">
            <w:r>
              <w:rPr>
                <w:sz w:val="20"/>
              </w:rPr>
              <w:t>Website</w:t>
            </w:r>
          </w:p>
        </w:tc>
        <w:tc>
          <w:tcPr>
            <w:tcW w:w="4968" w:type="dxa"/>
            <w:vAlign w:val="center"/>
          </w:tcPr>
          <w:p w14:paraId="20DE5600" w14:textId="77777777" w:rsidR="006B7A79" w:rsidRDefault="00000000">
            <w:r>
              <w:rPr>
                <w:sz w:val="20"/>
              </w:rPr>
              <w:t>https://bstackdemo.com/</w:t>
            </w:r>
          </w:p>
        </w:tc>
      </w:tr>
      <w:tr w:rsidR="006B7A79" w14:paraId="00D2E1F5" w14:textId="77777777">
        <w:trPr>
          <w:jc w:val="center"/>
        </w:trPr>
        <w:tc>
          <w:tcPr>
            <w:tcW w:w="4968" w:type="dxa"/>
            <w:vAlign w:val="center"/>
          </w:tcPr>
          <w:p w14:paraId="749EEA77" w14:textId="77777777" w:rsidR="006B7A79" w:rsidRDefault="00000000">
            <w:r>
              <w:rPr>
                <w:sz w:val="20"/>
              </w:rPr>
              <w:t>Prepared By</w:t>
            </w:r>
          </w:p>
        </w:tc>
        <w:tc>
          <w:tcPr>
            <w:tcW w:w="4968" w:type="dxa"/>
            <w:vAlign w:val="center"/>
          </w:tcPr>
          <w:p w14:paraId="0F95CC7F" w14:textId="77777777" w:rsidR="006B7A79" w:rsidRDefault="00000000">
            <w:r>
              <w:rPr>
                <w:sz w:val="20"/>
              </w:rPr>
              <w:t>Team - G</w:t>
            </w:r>
          </w:p>
        </w:tc>
      </w:tr>
    </w:tbl>
    <w:p w14:paraId="353321DC" w14:textId="77777777" w:rsidR="006B7A79" w:rsidRDefault="00000000">
      <w:pPr>
        <w:pStyle w:val="Heading1"/>
      </w:pPr>
      <w:r>
        <w:rPr>
          <w:b w:val="0"/>
        </w:rPr>
        <w:t>1. Overview</w:t>
      </w:r>
    </w:p>
    <w:p w14:paraId="05A6D50F" w14:textId="77777777" w:rsidR="006B7A79" w:rsidRDefault="00000000">
      <w:r>
        <w:t>This report summarizes the executed testing activities for the BStackDemo website. It includes the execution details provided by the user and additional extracted findings from the uploaded test report files.</w:t>
      </w:r>
    </w:p>
    <w:p w14:paraId="6C486126" w14:textId="77777777" w:rsidR="006B7A79" w:rsidRDefault="00000000">
      <w:pPr>
        <w:pStyle w:val="Heading1"/>
      </w:pPr>
      <w:r>
        <w:rPr>
          <w:b w:val="0"/>
        </w:rPr>
        <w:t>2. Testing Scope</w:t>
      </w:r>
    </w:p>
    <w:p w14:paraId="2FC3D5F2" w14:textId="77777777" w:rsidR="006B7A79" w:rsidRDefault="00000000">
      <w:pPr>
        <w:pStyle w:val="ListBullet"/>
      </w:pPr>
      <w:r>
        <w:t>Login</w:t>
      </w:r>
    </w:p>
    <w:p w14:paraId="06F36CC6" w14:textId="77777777" w:rsidR="006B7A79" w:rsidRDefault="00000000">
      <w:pPr>
        <w:pStyle w:val="ListBullet"/>
      </w:pPr>
      <w:r>
        <w:t>Home / Product Listing</w:t>
      </w:r>
    </w:p>
    <w:p w14:paraId="43A0A2D3" w14:textId="77777777" w:rsidR="006B7A79" w:rsidRDefault="00000000">
      <w:pPr>
        <w:pStyle w:val="ListBullet"/>
      </w:pPr>
      <w:r>
        <w:t>Authentication</w:t>
      </w:r>
    </w:p>
    <w:p w14:paraId="049349A7" w14:textId="77777777" w:rsidR="006B7A79" w:rsidRDefault="00000000">
      <w:pPr>
        <w:pStyle w:val="ListBullet"/>
      </w:pPr>
      <w:r>
        <w:t>User Selection</w:t>
      </w:r>
    </w:p>
    <w:p w14:paraId="217D4CB5" w14:textId="77777777" w:rsidR="006B7A79" w:rsidRDefault="00000000">
      <w:pPr>
        <w:pStyle w:val="ListBullet"/>
      </w:pPr>
      <w:r>
        <w:t>Password Selection</w:t>
      </w:r>
    </w:p>
    <w:p w14:paraId="5EF488B4" w14:textId="77777777" w:rsidR="006B7A79" w:rsidRDefault="00000000">
      <w:pPr>
        <w:pStyle w:val="ListBullet"/>
      </w:pPr>
      <w:r>
        <w:t>Session Management</w:t>
      </w:r>
    </w:p>
    <w:p w14:paraId="662D5022" w14:textId="77777777" w:rsidR="006B7A79" w:rsidRDefault="00000000">
      <w:pPr>
        <w:pStyle w:val="Heading1"/>
      </w:pPr>
      <w:r>
        <w:rPr>
          <w:b w:val="0"/>
        </w:rPr>
        <w:t>3. Execution Summary - Provided Details</w:t>
      </w:r>
    </w:p>
    <w:p w14:paraId="73681405" w14:textId="77777777" w:rsidR="006B7A79" w:rsidRDefault="00000000">
      <w:pPr>
        <w:pStyle w:val="Heading2"/>
      </w:pPr>
      <w:r>
        <w:rPr>
          <w:b w:val="0"/>
        </w:rPr>
        <w:t>Execution Batch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6B7A79" w14:paraId="04411EE5" w14:textId="77777777">
        <w:trPr>
          <w:jc w:val="center"/>
        </w:trPr>
        <w:tc>
          <w:tcPr>
            <w:tcW w:w="4968" w:type="dxa"/>
            <w:shd w:val="clear" w:color="auto" w:fill="D9E2F3"/>
            <w:vAlign w:val="center"/>
          </w:tcPr>
          <w:p w14:paraId="7AD504B1" w14:textId="77777777" w:rsidR="006B7A79" w:rsidRDefault="00000000">
            <w:r>
              <w:rPr>
                <w:b/>
                <w:sz w:val="20"/>
              </w:rPr>
              <w:t>Metric</w:t>
            </w:r>
          </w:p>
        </w:tc>
        <w:tc>
          <w:tcPr>
            <w:tcW w:w="4968" w:type="dxa"/>
            <w:shd w:val="clear" w:color="auto" w:fill="D9E2F3"/>
            <w:vAlign w:val="center"/>
          </w:tcPr>
          <w:p w14:paraId="5921E453" w14:textId="77777777" w:rsidR="006B7A79" w:rsidRDefault="00000000">
            <w:r>
              <w:rPr>
                <w:b/>
                <w:sz w:val="20"/>
              </w:rPr>
              <w:t>Value</w:t>
            </w:r>
          </w:p>
        </w:tc>
      </w:tr>
      <w:tr w:rsidR="006B7A79" w14:paraId="12CF03FF" w14:textId="77777777">
        <w:trPr>
          <w:jc w:val="center"/>
        </w:trPr>
        <w:tc>
          <w:tcPr>
            <w:tcW w:w="4968" w:type="dxa"/>
            <w:vAlign w:val="center"/>
          </w:tcPr>
          <w:p w14:paraId="514AE965" w14:textId="77777777" w:rsidR="006B7A79" w:rsidRDefault="00000000">
            <w:r>
              <w:rPr>
                <w:sz w:val="20"/>
              </w:rPr>
              <w:t>Total Executed Test Cases</w:t>
            </w:r>
          </w:p>
        </w:tc>
        <w:tc>
          <w:tcPr>
            <w:tcW w:w="4968" w:type="dxa"/>
            <w:vAlign w:val="center"/>
          </w:tcPr>
          <w:p w14:paraId="41E895FE" w14:textId="77777777" w:rsidR="006B7A79" w:rsidRDefault="00000000">
            <w:r>
              <w:rPr>
                <w:sz w:val="20"/>
              </w:rPr>
              <w:t>5</w:t>
            </w:r>
          </w:p>
        </w:tc>
      </w:tr>
      <w:tr w:rsidR="006B7A79" w14:paraId="407C57E7" w14:textId="77777777">
        <w:trPr>
          <w:jc w:val="center"/>
        </w:trPr>
        <w:tc>
          <w:tcPr>
            <w:tcW w:w="4968" w:type="dxa"/>
            <w:vAlign w:val="center"/>
          </w:tcPr>
          <w:p w14:paraId="2AD9157F" w14:textId="77777777" w:rsidR="006B7A79" w:rsidRDefault="00000000">
            <w:r>
              <w:rPr>
                <w:sz w:val="20"/>
              </w:rPr>
              <w:t>Passed</w:t>
            </w:r>
          </w:p>
        </w:tc>
        <w:tc>
          <w:tcPr>
            <w:tcW w:w="4968" w:type="dxa"/>
            <w:vAlign w:val="center"/>
          </w:tcPr>
          <w:p w14:paraId="651A6407" w14:textId="77777777" w:rsidR="006B7A79" w:rsidRDefault="00000000">
            <w:r>
              <w:rPr>
                <w:sz w:val="20"/>
              </w:rPr>
              <w:t>0</w:t>
            </w:r>
          </w:p>
        </w:tc>
      </w:tr>
      <w:tr w:rsidR="006B7A79" w14:paraId="70705F7A" w14:textId="77777777">
        <w:trPr>
          <w:jc w:val="center"/>
        </w:trPr>
        <w:tc>
          <w:tcPr>
            <w:tcW w:w="4968" w:type="dxa"/>
            <w:vAlign w:val="center"/>
          </w:tcPr>
          <w:p w14:paraId="7D452051" w14:textId="77777777" w:rsidR="006B7A79" w:rsidRDefault="00000000">
            <w:r>
              <w:rPr>
                <w:sz w:val="20"/>
              </w:rPr>
              <w:t>Failed</w:t>
            </w:r>
          </w:p>
        </w:tc>
        <w:tc>
          <w:tcPr>
            <w:tcW w:w="4968" w:type="dxa"/>
            <w:vAlign w:val="center"/>
          </w:tcPr>
          <w:p w14:paraId="5FF5B6BD" w14:textId="77777777" w:rsidR="006B7A79" w:rsidRDefault="00000000">
            <w:r>
              <w:rPr>
                <w:sz w:val="20"/>
              </w:rPr>
              <w:t>5</w:t>
            </w:r>
          </w:p>
        </w:tc>
      </w:tr>
      <w:tr w:rsidR="006B7A79" w14:paraId="4590289E" w14:textId="77777777">
        <w:trPr>
          <w:jc w:val="center"/>
        </w:trPr>
        <w:tc>
          <w:tcPr>
            <w:tcW w:w="4968" w:type="dxa"/>
            <w:vAlign w:val="center"/>
          </w:tcPr>
          <w:p w14:paraId="220BBDF6" w14:textId="77777777" w:rsidR="006B7A79" w:rsidRDefault="00000000">
            <w:r>
              <w:rPr>
                <w:sz w:val="20"/>
              </w:rPr>
              <w:t>Blocked</w:t>
            </w:r>
          </w:p>
        </w:tc>
        <w:tc>
          <w:tcPr>
            <w:tcW w:w="4968" w:type="dxa"/>
            <w:vAlign w:val="center"/>
          </w:tcPr>
          <w:p w14:paraId="37835CE9" w14:textId="77777777" w:rsidR="006B7A79" w:rsidRDefault="00000000">
            <w:r>
              <w:rPr>
                <w:sz w:val="20"/>
              </w:rPr>
              <w:t>0</w:t>
            </w:r>
          </w:p>
        </w:tc>
      </w:tr>
      <w:tr w:rsidR="006B7A79" w14:paraId="43C628BB" w14:textId="77777777">
        <w:trPr>
          <w:jc w:val="center"/>
        </w:trPr>
        <w:tc>
          <w:tcPr>
            <w:tcW w:w="4968" w:type="dxa"/>
            <w:vAlign w:val="center"/>
          </w:tcPr>
          <w:p w14:paraId="4673044C" w14:textId="77777777" w:rsidR="006B7A79" w:rsidRDefault="00000000">
            <w:r>
              <w:rPr>
                <w:sz w:val="20"/>
              </w:rPr>
              <w:t>Total Bugs Logged</w:t>
            </w:r>
          </w:p>
        </w:tc>
        <w:tc>
          <w:tcPr>
            <w:tcW w:w="4968" w:type="dxa"/>
            <w:vAlign w:val="center"/>
          </w:tcPr>
          <w:p w14:paraId="4578BBB7" w14:textId="77777777" w:rsidR="006B7A79" w:rsidRDefault="00000000">
            <w:r>
              <w:rPr>
                <w:sz w:val="20"/>
              </w:rPr>
              <w:t>5 Bugs</w:t>
            </w:r>
          </w:p>
        </w:tc>
      </w:tr>
    </w:tbl>
    <w:p w14:paraId="24157231" w14:textId="77777777" w:rsidR="006B7A79" w:rsidRDefault="00000000">
      <w:pPr>
        <w:pStyle w:val="Heading2"/>
      </w:pPr>
      <w:r>
        <w:rPr>
          <w:b w:val="0"/>
        </w:rPr>
        <w:t>Execution Batch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6B7A79" w14:paraId="5E4C7EA6" w14:textId="77777777">
        <w:trPr>
          <w:jc w:val="center"/>
        </w:trPr>
        <w:tc>
          <w:tcPr>
            <w:tcW w:w="4968" w:type="dxa"/>
            <w:shd w:val="clear" w:color="auto" w:fill="D9E2F3"/>
            <w:vAlign w:val="center"/>
          </w:tcPr>
          <w:p w14:paraId="65CA76A0" w14:textId="77777777" w:rsidR="006B7A79" w:rsidRDefault="00000000">
            <w:r>
              <w:rPr>
                <w:b/>
                <w:sz w:val="20"/>
              </w:rPr>
              <w:t>Metric</w:t>
            </w:r>
          </w:p>
        </w:tc>
        <w:tc>
          <w:tcPr>
            <w:tcW w:w="4968" w:type="dxa"/>
            <w:shd w:val="clear" w:color="auto" w:fill="D9E2F3"/>
            <w:vAlign w:val="center"/>
          </w:tcPr>
          <w:p w14:paraId="2335B424" w14:textId="77777777" w:rsidR="006B7A79" w:rsidRDefault="00000000">
            <w:r>
              <w:rPr>
                <w:b/>
                <w:sz w:val="20"/>
              </w:rPr>
              <w:t>Value</w:t>
            </w:r>
          </w:p>
        </w:tc>
      </w:tr>
      <w:tr w:rsidR="006B7A79" w14:paraId="1C5D600E" w14:textId="77777777">
        <w:trPr>
          <w:jc w:val="center"/>
        </w:trPr>
        <w:tc>
          <w:tcPr>
            <w:tcW w:w="4968" w:type="dxa"/>
            <w:vAlign w:val="center"/>
          </w:tcPr>
          <w:p w14:paraId="37A3A1A3" w14:textId="77777777" w:rsidR="006B7A79" w:rsidRDefault="00000000">
            <w:r>
              <w:rPr>
                <w:sz w:val="20"/>
              </w:rPr>
              <w:t>Number of Executed Test Cases</w:t>
            </w:r>
          </w:p>
        </w:tc>
        <w:tc>
          <w:tcPr>
            <w:tcW w:w="4968" w:type="dxa"/>
            <w:vAlign w:val="center"/>
          </w:tcPr>
          <w:p w14:paraId="1B7CC34F" w14:textId="77777777" w:rsidR="006B7A79" w:rsidRDefault="00000000">
            <w:r>
              <w:rPr>
                <w:sz w:val="20"/>
              </w:rPr>
              <w:t>2</w:t>
            </w:r>
          </w:p>
        </w:tc>
      </w:tr>
      <w:tr w:rsidR="006B7A79" w14:paraId="5A899670" w14:textId="77777777">
        <w:trPr>
          <w:jc w:val="center"/>
        </w:trPr>
        <w:tc>
          <w:tcPr>
            <w:tcW w:w="4968" w:type="dxa"/>
            <w:vAlign w:val="center"/>
          </w:tcPr>
          <w:p w14:paraId="453AAEF6" w14:textId="77777777" w:rsidR="006B7A79" w:rsidRDefault="00000000">
            <w:r>
              <w:rPr>
                <w:sz w:val="20"/>
              </w:rPr>
              <w:t>Passed</w:t>
            </w:r>
          </w:p>
        </w:tc>
        <w:tc>
          <w:tcPr>
            <w:tcW w:w="4968" w:type="dxa"/>
            <w:vAlign w:val="center"/>
          </w:tcPr>
          <w:p w14:paraId="7756DDD8" w14:textId="77777777" w:rsidR="006B7A79" w:rsidRDefault="00000000">
            <w:r>
              <w:rPr>
                <w:sz w:val="20"/>
              </w:rPr>
              <w:t>1</w:t>
            </w:r>
          </w:p>
        </w:tc>
      </w:tr>
      <w:tr w:rsidR="006B7A79" w14:paraId="60563D36" w14:textId="77777777">
        <w:trPr>
          <w:jc w:val="center"/>
        </w:trPr>
        <w:tc>
          <w:tcPr>
            <w:tcW w:w="4968" w:type="dxa"/>
            <w:vAlign w:val="center"/>
          </w:tcPr>
          <w:p w14:paraId="6B5D20F9" w14:textId="77777777" w:rsidR="006B7A79" w:rsidRDefault="00000000">
            <w:r>
              <w:rPr>
                <w:sz w:val="20"/>
              </w:rPr>
              <w:t>Failed</w:t>
            </w:r>
          </w:p>
        </w:tc>
        <w:tc>
          <w:tcPr>
            <w:tcW w:w="4968" w:type="dxa"/>
            <w:vAlign w:val="center"/>
          </w:tcPr>
          <w:p w14:paraId="6EC6EBF0" w14:textId="77777777" w:rsidR="006B7A79" w:rsidRDefault="00000000">
            <w:r>
              <w:rPr>
                <w:sz w:val="20"/>
              </w:rPr>
              <w:t>1</w:t>
            </w:r>
          </w:p>
        </w:tc>
      </w:tr>
      <w:tr w:rsidR="006B7A79" w14:paraId="29E43151" w14:textId="77777777">
        <w:trPr>
          <w:jc w:val="center"/>
        </w:trPr>
        <w:tc>
          <w:tcPr>
            <w:tcW w:w="4968" w:type="dxa"/>
            <w:vAlign w:val="center"/>
          </w:tcPr>
          <w:p w14:paraId="67773787" w14:textId="77777777" w:rsidR="006B7A79" w:rsidRDefault="00000000">
            <w:r>
              <w:rPr>
                <w:sz w:val="20"/>
              </w:rPr>
              <w:lastRenderedPageBreak/>
              <w:t>Blocked</w:t>
            </w:r>
          </w:p>
        </w:tc>
        <w:tc>
          <w:tcPr>
            <w:tcW w:w="4968" w:type="dxa"/>
            <w:vAlign w:val="center"/>
          </w:tcPr>
          <w:p w14:paraId="639A19FF" w14:textId="77777777" w:rsidR="006B7A79" w:rsidRDefault="00000000">
            <w:r>
              <w:rPr>
                <w:sz w:val="20"/>
              </w:rPr>
              <w:t>0</w:t>
            </w:r>
          </w:p>
        </w:tc>
      </w:tr>
      <w:tr w:rsidR="006B7A79" w14:paraId="0990C706" w14:textId="77777777">
        <w:trPr>
          <w:jc w:val="center"/>
        </w:trPr>
        <w:tc>
          <w:tcPr>
            <w:tcW w:w="4968" w:type="dxa"/>
            <w:vAlign w:val="center"/>
          </w:tcPr>
          <w:p w14:paraId="3244B68F" w14:textId="77777777" w:rsidR="006B7A79" w:rsidRDefault="00000000">
            <w:r>
              <w:rPr>
                <w:sz w:val="20"/>
              </w:rPr>
              <w:t>Number of Bugs</w:t>
            </w:r>
          </w:p>
        </w:tc>
        <w:tc>
          <w:tcPr>
            <w:tcW w:w="4968" w:type="dxa"/>
            <w:vAlign w:val="center"/>
          </w:tcPr>
          <w:p w14:paraId="111C6664" w14:textId="77777777" w:rsidR="006B7A79" w:rsidRDefault="00000000">
            <w:r>
              <w:rPr>
                <w:sz w:val="20"/>
              </w:rPr>
              <w:t>1</w:t>
            </w:r>
          </w:p>
        </w:tc>
      </w:tr>
      <w:tr w:rsidR="006B7A79" w14:paraId="48BE6990" w14:textId="77777777">
        <w:trPr>
          <w:jc w:val="center"/>
        </w:trPr>
        <w:tc>
          <w:tcPr>
            <w:tcW w:w="4968" w:type="dxa"/>
            <w:vAlign w:val="center"/>
          </w:tcPr>
          <w:p w14:paraId="122FE99B" w14:textId="77777777" w:rsidR="006B7A79" w:rsidRDefault="00000000">
            <w:r>
              <w:rPr>
                <w:sz w:val="20"/>
              </w:rPr>
              <w:t>Tested Modules</w:t>
            </w:r>
          </w:p>
        </w:tc>
        <w:tc>
          <w:tcPr>
            <w:tcW w:w="4968" w:type="dxa"/>
            <w:vAlign w:val="center"/>
          </w:tcPr>
          <w:p w14:paraId="53218A2B" w14:textId="77777777" w:rsidR="006B7A79" w:rsidRDefault="00000000">
            <w:r>
              <w:rPr>
                <w:sz w:val="20"/>
              </w:rPr>
              <w:t>Login, Home / Product Listing</w:t>
            </w:r>
          </w:p>
        </w:tc>
      </w:tr>
    </w:tbl>
    <w:p w14:paraId="4BE4A043" w14:textId="77777777" w:rsidR="006B7A79" w:rsidRDefault="00000000">
      <w:pPr>
        <w:pStyle w:val="Heading1"/>
      </w:pPr>
      <w:r>
        <w:rPr>
          <w:b w:val="0"/>
        </w:rPr>
        <w:t>4. Extracted Summary from Uploaded Excel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6B7A79" w14:paraId="42EA66D9" w14:textId="77777777">
        <w:trPr>
          <w:jc w:val="center"/>
        </w:trPr>
        <w:tc>
          <w:tcPr>
            <w:tcW w:w="4968" w:type="dxa"/>
            <w:shd w:val="clear" w:color="auto" w:fill="D9E2F3"/>
            <w:vAlign w:val="center"/>
          </w:tcPr>
          <w:p w14:paraId="1CE51A36" w14:textId="77777777" w:rsidR="006B7A79" w:rsidRDefault="00000000">
            <w:r>
              <w:rPr>
                <w:b/>
                <w:sz w:val="20"/>
              </w:rPr>
              <w:t>Metric</w:t>
            </w:r>
          </w:p>
        </w:tc>
        <w:tc>
          <w:tcPr>
            <w:tcW w:w="4968" w:type="dxa"/>
            <w:shd w:val="clear" w:color="auto" w:fill="D9E2F3"/>
            <w:vAlign w:val="center"/>
          </w:tcPr>
          <w:p w14:paraId="1C2B445D" w14:textId="77777777" w:rsidR="006B7A79" w:rsidRDefault="00000000">
            <w:r>
              <w:rPr>
                <w:b/>
                <w:sz w:val="20"/>
              </w:rPr>
              <w:t>Value</w:t>
            </w:r>
          </w:p>
        </w:tc>
      </w:tr>
      <w:tr w:rsidR="006B7A79" w14:paraId="77277215" w14:textId="77777777">
        <w:trPr>
          <w:jc w:val="center"/>
        </w:trPr>
        <w:tc>
          <w:tcPr>
            <w:tcW w:w="4968" w:type="dxa"/>
            <w:vAlign w:val="center"/>
          </w:tcPr>
          <w:p w14:paraId="35785C1D" w14:textId="77777777" w:rsidR="006B7A79" w:rsidRDefault="00000000">
            <w:r>
              <w:rPr>
                <w:sz w:val="20"/>
              </w:rPr>
              <w:t>Report Title</w:t>
            </w:r>
          </w:p>
        </w:tc>
        <w:tc>
          <w:tcPr>
            <w:tcW w:w="4968" w:type="dxa"/>
            <w:vAlign w:val="center"/>
          </w:tcPr>
          <w:p w14:paraId="657290BC" w14:textId="77777777" w:rsidR="006B7A79" w:rsidRDefault="00000000">
            <w:r>
              <w:rPr>
                <w:sz w:val="20"/>
              </w:rPr>
              <w:t>BStackDemo Login Test Report</w:t>
            </w:r>
          </w:p>
        </w:tc>
      </w:tr>
      <w:tr w:rsidR="006B7A79" w14:paraId="5649FDC9" w14:textId="77777777">
        <w:trPr>
          <w:jc w:val="center"/>
        </w:trPr>
        <w:tc>
          <w:tcPr>
            <w:tcW w:w="4968" w:type="dxa"/>
            <w:vAlign w:val="center"/>
          </w:tcPr>
          <w:p w14:paraId="3F507E26" w14:textId="77777777" w:rsidR="006B7A79" w:rsidRDefault="00000000">
            <w:r>
              <w:rPr>
                <w:sz w:val="20"/>
              </w:rPr>
              <w:t>Date</w:t>
            </w:r>
          </w:p>
        </w:tc>
        <w:tc>
          <w:tcPr>
            <w:tcW w:w="4968" w:type="dxa"/>
            <w:vAlign w:val="center"/>
          </w:tcPr>
          <w:p w14:paraId="0E044EA6" w14:textId="77777777" w:rsidR="006B7A79" w:rsidRDefault="00000000">
            <w:r>
              <w:rPr>
                <w:sz w:val="20"/>
              </w:rPr>
              <w:t>15 April 2026</w:t>
            </w:r>
          </w:p>
        </w:tc>
      </w:tr>
      <w:tr w:rsidR="006B7A79" w14:paraId="44B2B2A5" w14:textId="77777777">
        <w:trPr>
          <w:jc w:val="center"/>
        </w:trPr>
        <w:tc>
          <w:tcPr>
            <w:tcW w:w="4968" w:type="dxa"/>
            <w:vAlign w:val="center"/>
          </w:tcPr>
          <w:p w14:paraId="6F99ECCC" w14:textId="77777777" w:rsidR="006B7A79" w:rsidRDefault="00000000">
            <w:r>
              <w:rPr>
                <w:sz w:val="20"/>
              </w:rPr>
              <w:t>Tester</w:t>
            </w:r>
          </w:p>
        </w:tc>
        <w:tc>
          <w:tcPr>
            <w:tcW w:w="4968" w:type="dxa"/>
            <w:vAlign w:val="center"/>
          </w:tcPr>
          <w:p w14:paraId="7F1E33B5" w14:textId="77777777" w:rsidR="006B7A79" w:rsidRDefault="00000000">
            <w:r>
              <w:rPr>
                <w:sz w:val="20"/>
              </w:rPr>
              <w:t xml:space="preserve">Mohamed montaser </w:t>
            </w:r>
          </w:p>
        </w:tc>
      </w:tr>
      <w:tr w:rsidR="006B7A79" w14:paraId="48D02FE8" w14:textId="77777777">
        <w:trPr>
          <w:jc w:val="center"/>
        </w:trPr>
        <w:tc>
          <w:tcPr>
            <w:tcW w:w="4968" w:type="dxa"/>
            <w:vAlign w:val="center"/>
          </w:tcPr>
          <w:p w14:paraId="167C4294" w14:textId="77777777" w:rsidR="006B7A79" w:rsidRDefault="00000000">
            <w:r>
              <w:rPr>
                <w:sz w:val="20"/>
              </w:rPr>
              <w:t>Website</w:t>
            </w:r>
          </w:p>
        </w:tc>
        <w:tc>
          <w:tcPr>
            <w:tcW w:w="4968" w:type="dxa"/>
            <w:vAlign w:val="center"/>
          </w:tcPr>
          <w:p w14:paraId="3812EB0D" w14:textId="77777777" w:rsidR="006B7A79" w:rsidRDefault="00000000">
            <w:r>
              <w:rPr>
                <w:sz w:val="20"/>
              </w:rPr>
              <w:t>https://bstackdemo.com/</w:t>
            </w:r>
          </w:p>
        </w:tc>
      </w:tr>
      <w:tr w:rsidR="006B7A79" w14:paraId="4B40C13F" w14:textId="77777777">
        <w:trPr>
          <w:jc w:val="center"/>
        </w:trPr>
        <w:tc>
          <w:tcPr>
            <w:tcW w:w="4968" w:type="dxa"/>
            <w:vAlign w:val="center"/>
          </w:tcPr>
          <w:p w14:paraId="75CABD7B" w14:textId="77777777" w:rsidR="006B7A79" w:rsidRDefault="00000000">
            <w:r>
              <w:rPr>
                <w:sz w:val="20"/>
              </w:rPr>
              <w:t>User Tested</w:t>
            </w:r>
          </w:p>
        </w:tc>
        <w:tc>
          <w:tcPr>
            <w:tcW w:w="4968" w:type="dxa"/>
            <w:vAlign w:val="center"/>
          </w:tcPr>
          <w:p w14:paraId="7DD40E97" w14:textId="77777777" w:rsidR="006B7A79" w:rsidRDefault="00000000">
            <w:r>
              <w:rPr>
                <w:sz w:val="20"/>
              </w:rPr>
              <w:t>existing_orders_user</w:t>
            </w:r>
          </w:p>
        </w:tc>
      </w:tr>
      <w:tr w:rsidR="006B7A79" w14:paraId="21A28C5D" w14:textId="77777777">
        <w:trPr>
          <w:jc w:val="center"/>
        </w:trPr>
        <w:tc>
          <w:tcPr>
            <w:tcW w:w="4968" w:type="dxa"/>
            <w:vAlign w:val="center"/>
          </w:tcPr>
          <w:p w14:paraId="0E427A9C" w14:textId="77777777" w:rsidR="006B7A79" w:rsidRDefault="00000000">
            <w:r>
              <w:rPr>
                <w:sz w:val="20"/>
              </w:rPr>
              <w:t>Total Test Cases</w:t>
            </w:r>
          </w:p>
        </w:tc>
        <w:tc>
          <w:tcPr>
            <w:tcW w:w="4968" w:type="dxa"/>
            <w:vAlign w:val="center"/>
          </w:tcPr>
          <w:p w14:paraId="27667BA7" w14:textId="77777777" w:rsidR="006B7A79" w:rsidRDefault="00000000">
            <w:r>
              <w:rPr>
                <w:sz w:val="20"/>
              </w:rPr>
              <w:t>8</w:t>
            </w:r>
          </w:p>
        </w:tc>
      </w:tr>
      <w:tr w:rsidR="006B7A79" w14:paraId="541870B2" w14:textId="77777777">
        <w:trPr>
          <w:jc w:val="center"/>
        </w:trPr>
        <w:tc>
          <w:tcPr>
            <w:tcW w:w="4968" w:type="dxa"/>
            <w:vAlign w:val="center"/>
          </w:tcPr>
          <w:p w14:paraId="73EF8554" w14:textId="77777777" w:rsidR="006B7A79" w:rsidRDefault="00000000">
            <w:r>
              <w:rPr>
                <w:sz w:val="20"/>
              </w:rPr>
              <w:t>Passed</w:t>
            </w:r>
          </w:p>
        </w:tc>
        <w:tc>
          <w:tcPr>
            <w:tcW w:w="4968" w:type="dxa"/>
            <w:vAlign w:val="center"/>
          </w:tcPr>
          <w:p w14:paraId="46DAD489" w14:textId="77777777" w:rsidR="006B7A79" w:rsidRDefault="00000000">
            <w:r>
              <w:rPr>
                <w:sz w:val="20"/>
              </w:rPr>
              <w:t>5</w:t>
            </w:r>
          </w:p>
        </w:tc>
      </w:tr>
      <w:tr w:rsidR="006B7A79" w14:paraId="01BB75A9" w14:textId="77777777">
        <w:trPr>
          <w:jc w:val="center"/>
        </w:trPr>
        <w:tc>
          <w:tcPr>
            <w:tcW w:w="4968" w:type="dxa"/>
            <w:vAlign w:val="center"/>
          </w:tcPr>
          <w:p w14:paraId="48A85034" w14:textId="77777777" w:rsidR="006B7A79" w:rsidRDefault="00000000">
            <w:r>
              <w:rPr>
                <w:sz w:val="20"/>
              </w:rPr>
              <w:t>Failed</w:t>
            </w:r>
          </w:p>
        </w:tc>
        <w:tc>
          <w:tcPr>
            <w:tcW w:w="4968" w:type="dxa"/>
            <w:vAlign w:val="center"/>
          </w:tcPr>
          <w:p w14:paraId="7C19B82C" w14:textId="77777777" w:rsidR="006B7A79" w:rsidRDefault="00000000">
            <w:r>
              <w:rPr>
                <w:sz w:val="20"/>
              </w:rPr>
              <w:t>2</w:t>
            </w:r>
          </w:p>
        </w:tc>
      </w:tr>
      <w:tr w:rsidR="006B7A79" w14:paraId="76CEE257" w14:textId="77777777">
        <w:trPr>
          <w:jc w:val="center"/>
        </w:trPr>
        <w:tc>
          <w:tcPr>
            <w:tcW w:w="4968" w:type="dxa"/>
            <w:vAlign w:val="center"/>
          </w:tcPr>
          <w:p w14:paraId="0F9D89AC" w14:textId="77777777" w:rsidR="006B7A79" w:rsidRDefault="00000000">
            <w:r>
              <w:rPr>
                <w:sz w:val="20"/>
              </w:rPr>
              <w:t>Blocked</w:t>
            </w:r>
          </w:p>
        </w:tc>
        <w:tc>
          <w:tcPr>
            <w:tcW w:w="4968" w:type="dxa"/>
            <w:vAlign w:val="center"/>
          </w:tcPr>
          <w:p w14:paraId="29B74495" w14:textId="77777777" w:rsidR="006B7A79" w:rsidRDefault="00000000">
            <w:r>
              <w:rPr>
                <w:sz w:val="20"/>
              </w:rPr>
              <w:t>1</w:t>
            </w:r>
          </w:p>
        </w:tc>
      </w:tr>
      <w:tr w:rsidR="006B7A79" w14:paraId="38A9D667" w14:textId="77777777">
        <w:trPr>
          <w:jc w:val="center"/>
        </w:trPr>
        <w:tc>
          <w:tcPr>
            <w:tcW w:w="4968" w:type="dxa"/>
            <w:vAlign w:val="center"/>
          </w:tcPr>
          <w:p w14:paraId="79CE181E" w14:textId="77777777" w:rsidR="006B7A79" w:rsidRDefault="00000000">
            <w:r>
              <w:rPr>
                <w:sz w:val="20"/>
              </w:rPr>
              <w:t>Total Bugs</w:t>
            </w:r>
          </w:p>
        </w:tc>
        <w:tc>
          <w:tcPr>
            <w:tcW w:w="4968" w:type="dxa"/>
            <w:vAlign w:val="center"/>
          </w:tcPr>
          <w:p w14:paraId="7280221E" w14:textId="77777777" w:rsidR="006B7A79" w:rsidRDefault="00000000">
            <w:r>
              <w:rPr>
                <w:sz w:val="20"/>
              </w:rPr>
              <w:t>3</w:t>
            </w:r>
          </w:p>
        </w:tc>
      </w:tr>
    </w:tbl>
    <w:p w14:paraId="669310D9" w14:textId="77777777" w:rsidR="006B7A79" w:rsidRDefault="00000000">
      <w:pPr>
        <w:pStyle w:val="Heading1"/>
      </w:pPr>
      <w:r>
        <w:rPr>
          <w:b w:val="0"/>
        </w:rPr>
        <w:t>5. Executed Test Cases Extract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6B7A79" w14:paraId="0DC15156" w14:textId="77777777">
        <w:trPr>
          <w:jc w:val="center"/>
        </w:trPr>
        <w:tc>
          <w:tcPr>
            <w:tcW w:w="1987" w:type="dxa"/>
            <w:shd w:val="clear" w:color="auto" w:fill="D9E2F3"/>
            <w:vAlign w:val="center"/>
          </w:tcPr>
          <w:p w14:paraId="32FA3019" w14:textId="77777777" w:rsidR="006B7A79" w:rsidRDefault="00000000">
            <w:r>
              <w:rPr>
                <w:b/>
                <w:sz w:val="20"/>
              </w:rPr>
              <w:t>TC#</w:t>
            </w:r>
          </w:p>
        </w:tc>
        <w:tc>
          <w:tcPr>
            <w:tcW w:w="1987" w:type="dxa"/>
            <w:shd w:val="clear" w:color="auto" w:fill="D9E2F3"/>
            <w:vAlign w:val="center"/>
          </w:tcPr>
          <w:p w14:paraId="4313EBB3" w14:textId="77777777" w:rsidR="006B7A79" w:rsidRDefault="00000000">
            <w:r>
              <w:rPr>
                <w:b/>
                <w:sz w:val="20"/>
              </w:rPr>
              <w:t>Test Case</w:t>
            </w:r>
          </w:p>
        </w:tc>
        <w:tc>
          <w:tcPr>
            <w:tcW w:w="1987" w:type="dxa"/>
            <w:shd w:val="clear" w:color="auto" w:fill="D9E2F3"/>
            <w:vAlign w:val="center"/>
          </w:tcPr>
          <w:p w14:paraId="6E4609D7" w14:textId="77777777" w:rsidR="006B7A79" w:rsidRDefault="00000000">
            <w:r>
              <w:rPr>
                <w:b/>
                <w:sz w:val="20"/>
              </w:rPr>
              <w:t>Module</w:t>
            </w:r>
          </w:p>
        </w:tc>
        <w:tc>
          <w:tcPr>
            <w:tcW w:w="1987" w:type="dxa"/>
            <w:shd w:val="clear" w:color="auto" w:fill="D9E2F3"/>
            <w:vAlign w:val="center"/>
          </w:tcPr>
          <w:p w14:paraId="0FF478D1" w14:textId="77777777" w:rsidR="006B7A79" w:rsidRDefault="00000000">
            <w:r>
              <w:rPr>
                <w:b/>
                <w:sz w:val="20"/>
              </w:rPr>
              <w:t>Status</w:t>
            </w:r>
          </w:p>
        </w:tc>
        <w:tc>
          <w:tcPr>
            <w:tcW w:w="1987" w:type="dxa"/>
            <w:shd w:val="clear" w:color="auto" w:fill="D9E2F3"/>
            <w:vAlign w:val="center"/>
          </w:tcPr>
          <w:p w14:paraId="30CB9935" w14:textId="77777777" w:rsidR="006B7A79" w:rsidRDefault="00000000">
            <w:r>
              <w:rPr>
                <w:b/>
                <w:sz w:val="20"/>
              </w:rPr>
              <w:t>Notes</w:t>
            </w:r>
          </w:p>
        </w:tc>
      </w:tr>
      <w:tr w:rsidR="006B7A79" w14:paraId="774ECBE6" w14:textId="77777777">
        <w:trPr>
          <w:jc w:val="center"/>
        </w:trPr>
        <w:tc>
          <w:tcPr>
            <w:tcW w:w="1987" w:type="dxa"/>
            <w:vAlign w:val="center"/>
          </w:tcPr>
          <w:p w14:paraId="4C5A03DE" w14:textId="77777777" w:rsidR="006B7A79" w:rsidRDefault="00000000">
            <w:r>
              <w:rPr>
                <w:sz w:val="20"/>
              </w:rPr>
              <w:t>TC001</w:t>
            </w:r>
          </w:p>
        </w:tc>
        <w:tc>
          <w:tcPr>
            <w:tcW w:w="1987" w:type="dxa"/>
            <w:vAlign w:val="center"/>
          </w:tcPr>
          <w:p w14:paraId="34533B42" w14:textId="77777777" w:rsidR="006B7A79" w:rsidRDefault="00000000">
            <w:r>
              <w:rPr>
                <w:sz w:val="20"/>
              </w:rPr>
              <w:t>Verify login page loads</w:t>
            </w:r>
          </w:p>
        </w:tc>
        <w:tc>
          <w:tcPr>
            <w:tcW w:w="1987" w:type="dxa"/>
            <w:vAlign w:val="center"/>
          </w:tcPr>
          <w:p w14:paraId="7815241F" w14:textId="77777777" w:rsidR="006B7A79" w:rsidRDefault="00000000">
            <w:r>
              <w:rPr>
                <w:sz w:val="20"/>
              </w:rPr>
              <w:t>Login</w:t>
            </w:r>
          </w:p>
        </w:tc>
        <w:tc>
          <w:tcPr>
            <w:tcW w:w="1987" w:type="dxa"/>
            <w:vAlign w:val="center"/>
          </w:tcPr>
          <w:p w14:paraId="5E17AE99" w14:textId="77777777" w:rsidR="006B7A79" w:rsidRDefault="00000000">
            <w:r>
              <w:rPr>
                <w:sz w:val="20"/>
              </w:rPr>
              <w:t>Passed</w:t>
            </w:r>
          </w:p>
        </w:tc>
        <w:tc>
          <w:tcPr>
            <w:tcW w:w="1987" w:type="dxa"/>
            <w:vAlign w:val="center"/>
          </w:tcPr>
          <w:p w14:paraId="4D920ECE" w14:textId="77777777" w:rsidR="006B7A79" w:rsidRDefault="00000000">
            <w:r>
              <w:rPr>
                <w:sz w:val="20"/>
              </w:rPr>
              <w:t>Page loads successfully</w:t>
            </w:r>
          </w:p>
        </w:tc>
      </w:tr>
      <w:tr w:rsidR="006B7A79" w14:paraId="52F3D8CB" w14:textId="77777777">
        <w:trPr>
          <w:jc w:val="center"/>
        </w:trPr>
        <w:tc>
          <w:tcPr>
            <w:tcW w:w="1987" w:type="dxa"/>
            <w:vAlign w:val="center"/>
          </w:tcPr>
          <w:p w14:paraId="24F1394E" w14:textId="77777777" w:rsidR="006B7A79" w:rsidRDefault="00000000">
            <w:r>
              <w:rPr>
                <w:sz w:val="20"/>
              </w:rPr>
              <w:t>TC002</w:t>
            </w:r>
          </w:p>
        </w:tc>
        <w:tc>
          <w:tcPr>
            <w:tcW w:w="1987" w:type="dxa"/>
            <w:vAlign w:val="center"/>
          </w:tcPr>
          <w:p w14:paraId="55303DD3" w14:textId="77777777" w:rsidR="006B7A79" w:rsidRDefault="00000000">
            <w:r>
              <w:rPr>
                <w:sz w:val="20"/>
              </w:rPr>
              <w:t>Select existing_orders_user</w:t>
            </w:r>
          </w:p>
        </w:tc>
        <w:tc>
          <w:tcPr>
            <w:tcW w:w="1987" w:type="dxa"/>
            <w:vAlign w:val="center"/>
          </w:tcPr>
          <w:p w14:paraId="36C0B559" w14:textId="77777777" w:rsidR="006B7A79" w:rsidRDefault="00000000">
            <w:r>
              <w:rPr>
                <w:sz w:val="20"/>
              </w:rPr>
              <w:t>User Selection</w:t>
            </w:r>
          </w:p>
        </w:tc>
        <w:tc>
          <w:tcPr>
            <w:tcW w:w="1987" w:type="dxa"/>
            <w:vAlign w:val="center"/>
          </w:tcPr>
          <w:p w14:paraId="19F9EE2D" w14:textId="77777777" w:rsidR="006B7A79" w:rsidRDefault="00000000">
            <w:r>
              <w:rPr>
                <w:sz w:val="20"/>
              </w:rPr>
              <w:t>Passed</w:t>
            </w:r>
          </w:p>
        </w:tc>
        <w:tc>
          <w:tcPr>
            <w:tcW w:w="1987" w:type="dxa"/>
            <w:vAlign w:val="center"/>
          </w:tcPr>
          <w:p w14:paraId="2432FBD5" w14:textId="77777777" w:rsidR="006B7A79" w:rsidRDefault="00000000">
            <w:r>
              <w:rPr>
                <w:sz w:val="20"/>
              </w:rPr>
              <w:t>User selected from dropdown</w:t>
            </w:r>
          </w:p>
        </w:tc>
      </w:tr>
      <w:tr w:rsidR="006B7A79" w14:paraId="08CCF964" w14:textId="77777777">
        <w:trPr>
          <w:jc w:val="center"/>
        </w:trPr>
        <w:tc>
          <w:tcPr>
            <w:tcW w:w="1987" w:type="dxa"/>
            <w:vAlign w:val="center"/>
          </w:tcPr>
          <w:p w14:paraId="6FD0C959" w14:textId="77777777" w:rsidR="006B7A79" w:rsidRDefault="00000000">
            <w:r>
              <w:rPr>
                <w:sz w:val="20"/>
              </w:rPr>
              <w:t>TC003</w:t>
            </w:r>
          </w:p>
        </w:tc>
        <w:tc>
          <w:tcPr>
            <w:tcW w:w="1987" w:type="dxa"/>
            <w:vAlign w:val="center"/>
          </w:tcPr>
          <w:p w14:paraId="37C940DC" w14:textId="77777777" w:rsidR="006B7A79" w:rsidRDefault="00000000">
            <w:r>
              <w:rPr>
                <w:sz w:val="20"/>
              </w:rPr>
              <w:t>Select valid password</w:t>
            </w:r>
          </w:p>
        </w:tc>
        <w:tc>
          <w:tcPr>
            <w:tcW w:w="1987" w:type="dxa"/>
            <w:vAlign w:val="center"/>
          </w:tcPr>
          <w:p w14:paraId="3ECA168F" w14:textId="77777777" w:rsidR="006B7A79" w:rsidRDefault="00000000">
            <w:r>
              <w:rPr>
                <w:sz w:val="20"/>
              </w:rPr>
              <w:t>Password Selection</w:t>
            </w:r>
          </w:p>
        </w:tc>
        <w:tc>
          <w:tcPr>
            <w:tcW w:w="1987" w:type="dxa"/>
            <w:vAlign w:val="center"/>
          </w:tcPr>
          <w:p w14:paraId="69D02F3C" w14:textId="77777777" w:rsidR="006B7A79" w:rsidRDefault="00000000">
            <w:r>
              <w:rPr>
                <w:sz w:val="20"/>
              </w:rPr>
              <w:t>Passed</w:t>
            </w:r>
          </w:p>
        </w:tc>
        <w:tc>
          <w:tcPr>
            <w:tcW w:w="1987" w:type="dxa"/>
            <w:vAlign w:val="center"/>
          </w:tcPr>
          <w:p w14:paraId="72B0EEFB" w14:textId="77777777" w:rsidR="006B7A79" w:rsidRDefault="00000000">
            <w:r>
              <w:rPr>
                <w:sz w:val="20"/>
              </w:rPr>
              <w:t>Password selected successfully</w:t>
            </w:r>
          </w:p>
        </w:tc>
      </w:tr>
      <w:tr w:rsidR="006B7A79" w14:paraId="48E8E751" w14:textId="77777777">
        <w:trPr>
          <w:jc w:val="center"/>
        </w:trPr>
        <w:tc>
          <w:tcPr>
            <w:tcW w:w="1987" w:type="dxa"/>
            <w:vAlign w:val="center"/>
          </w:tcPr>
          <w:p w14:paraId="3A881B83" w14:textId="77777777" w:rsidR="006B7A79" w:rsidRDefault="00000000">
            <w:r>
              <w:rPr>
                <w:sz w:val="20"/>
              </w:rPr>
              <w:t>TC004</w:t>
            </w:r>
          </w:p>
        </w:tc>
        <w:tc>
          <w:tcPr>
            <w:tcW w:w="1987" w:type="dxa"/>
            <w:vAlign w:val="center"/>
          </w:tcPr>
          <w:p w14:paraId="1294548C" w14:textId="77777777" w:rsidR="006B7A79" w:rsidRDefault="00000000">
            <w:r>
              <w:rPr>
                <w:sz w:val="20"/>
              </w:rPr>
              <w:t>Submit login form</w:t>
            </w:r>
          </w:p>
        </w:tc>
        <w:tc>
          <w:tcPr>
            <w:tcW w:w="1987" w:type="dxa"/>
            <w:vAlign w:val="center"/>
          </w:tcPr>
          <w:p w14:paraId="5F7C3E2C" w14:textId="77777777" w:rsidR="006B7A79" w:rsidRDefault="00000000">
            <w:r>
              <w:rPr>
                <w:sz w:val="20"/>
              </w:rPr>
              <w:t>Authentication</w:t>
            </w:r>
          </w:p>
        </w:tc>
        <w:tc>
          <w:tcPr>
            <w:tcW w:w="1987" w:type="dxa"/>
            <w:vAlign w:val="center"/>
          </w:tcPr>
          <w:p w14:paraId="3C6A0A7B" w14:textId="77777777" w:rsidR="006B7A79" w:rsidRDefault="00000000">
            <w:r>
              <w:rPr>
                <w:sz w:val="20"/>
              </w:rPr>
              <w:t>Passed</w:t>
            </w:r>
          </w:p>
        </w:tc>
        <w:tc>
          <w:tcPr>
            <w:tcW w:w="1987" w:type="dxa"/>
            <w:vAlign w:val="center"/>
          </w:tcPr>
          <w:p w14:paraId="4B20EB1F" w14:textId="77777777" w:rsidR="006B7A79" w:rsidRDefault="00000000">
            <w:r>
              <w:rPr>
                <w:sz w:val="20"/>
              </w:rPr>
              <w:t>Form submitted successfully</w:t>
            </w:r>
          </w:p>
        </w:tc>
      </w:tr>
      <w:tr w:rsidR="006B7A79" w14:paraId="3D802BC9" w14:textId="77777777">
        <w:trPr>
          <w:jc w:val="center"/>
        </w:trPr>
        <w:tc>
          <w:tcPr>
            <w:tcW w:w="1987" w:type="dxa"/>
            <w:vAlign w:val="center"/>
          </w:tcPr>
          <w:p w14:paraId="29FEED36" w14:textId="77777777" w:rsidR="006B7A79" w:rsidRDefault="00000000">
            <w:r>
              <w:rPr>
                <w:sz w:val="20"/>
              </w:rPr>
              <w:t>TC005</w:t>
            </w:r>
          </w:p>
        </w:tc>
        <w:tc>
          <w:tcPr>
            <w:tcW w:w="1987" w:type="dxa"/>
            <w:vAlign w:val="center"/>
          </w:tcPr>
          <w:p w14:paraId="33DF01D7" w14:textId="77777777" w:rsidR="006B7A79" w:rsidRDefault="00000000">
            <w:r>
              <w:rPr>
                <w:sz w:val="20"/>
              </w:rPr>
              <w:t>Verify session created</w:t>
            </w:r>
          </w:p>
        </w:tc>
        <w:tc>
          <w:tcPr>
            <w:tcW w:w="1987" w:type="dxa"/>
            <w:vAlign w:val="center"/>
          </w:tcPr>
          <w:p w14:paraId="0D566B0D" w14:textId="77777777" w:rsidR="006B7A79" w:rsidRDefault="00000000">
            <w:r>
              <w:rPr>
                <w:sz w:val="20"/>
              </w:rPr>
              <w:t>Session Management</w:t>
            </w:r>
          </w:p>
        </w:tc>
        <w:tc>
          <w:tcPr>
            <w:tcW w:w="1987" w:type="dxa"/>
            <w:vAlign w:val="center"/>
          </w:tcPr>
          <w:p w14:paraId="47559250" w14:textId="77777777" w:rsidR="006B7A79" w:rsidRDefault="00000000">
            <w:r>
              <w:rPr>
                <w:sz w:val="20"/>
              </w:rPr>
              <w:t>Passed</w:t>
            </w:r>
          </w:p>
        </w:tc>
        <w:tc>
          <w:tcPr>
            <w:tcW w:w="1987" w:type="dxa"/>
            <w:vAlign w:val="center"/>
          </w:tcPr>
          <w:p w14:paraId="38DAD091" w14:textId="77777777" w:rsidR="006B7A79" w:rsidRDefault="00000000">
            <w:r>
              <w:rPr>
                <w:sz w:val="20"/>
              </w:rPr>
              <w:t>Session active after login</w:t>
            </w:r>
          </w:p>
        </w:tc>
      </w:tr>
      <w:tr w:rsidR="006B7A79" w14:paraId="1D0B4887" w14:textId="77777777">
        <w:trPr>
          <w:jc w:val="center"/>
        </w:trPr>
        <w:tc>
          <w:tcPr>
            <w:tcW w:w="1987" w:type="dxa"/>
            <w:vAlign w:val="center"/>
          </w:tcPr>
          <w:p w14:paraId="791C8114" w14:textId="77777777" w:rsidR="006B7A79" w:rsidRDefault="00000000">
            <w:r>
              <w:rPr>
                <w:sz w:val="20"/>
              </w:rPr>
              <w:t>TC006</w:t>
            </w:r>
          </w:p>
        </w:tc>
        <w:tc>
          <w:tcPr>
            <w:tcW w:w="1987" w:type="dxa"/>
            <w:vAlign w:val="center"/>
          </w:tcPr>
          <w:p w14:paraId="5590CBE8" w14:textId="77777777" w:rsidR="006B7A79" w:rsidRDefault="00000000">
            <w:r>
              <w:rPr>
                <w:sz w:val="20"/>
              </w:rPr>
              <w:t>Verify password masking</w:t>
            </w:r>
          </w:p>
        </w:tc>
        <w:tc>
          <w:tcPr>
            <w:tcW w:w="1987" w:type="dxa"/>
            <w:vAlign w:val="center"/>
          </w:tcPr>
          <w:p w14:paraId="2EEB75FF" w14:textId="77777777" w:rsidR="006B7A79" w:rsidRDefault="00000000">
            <w:r>
              <w:rPr>
                <w:sz w:val="20"/>
              </w:rPr>
              <w:t>Authentication</w:t>
            </w:r>
          </w:p>
        </w:tc>
        <w:tc>
          <w:tcPr>
            <w:tcW w:w="1987" w:type="dxa"/>
            <w:vAlign w:val="center"/>
          </w:tcPr>
          <w:p w14:paraId="1A1A9500" w14:textId="77777777" w:rsidR="006B7A79" w:rsidRDefault="00000000">
            <w:r>
              <w:rPr>
                <w:sz w:val="20"/>
              </w:rPr>
              <w:t>Failed</w:t>
            </w:r>
          </w:p>
        </w:tc>
        <w:tc>
          <w:tcPr>
            <w:tcW w:w="1987" w:type="dxa"/>
            <w:vAlign w:val="center"/>
          </w:tcPr>
          <w:p w14:paraId="08D2E0EB" w14:textId="77777777" w:rsidR="006B7A79" w:rsidRDefault="00000000">
            <w:r>
              <w:rPr>
                <w:sz w:val="20"/>
              </w:rPr>
              <w:t>Passwords visible in dropdown</w:t>
            </w:r>
          </w:p>
        </w:tc>
      </w:tr>
      <w:tr w:rsidR="006B7A79" w14:paraId="15F762A7" w14:textId="77777777">
        <w:trPr>
          <w:jc w:val="center"/>
        </w:trPr>
        <w:tc>
          <w:tcPr>
            <w:tcW w:w="1987" w:type="dxa"/>
            <w:vAlign w:val="center"/>
          </w:tcPr>
          <w:p w14:paraId="54EA1C83" w14:textId="77777777" w:rsidR="006B7A79" w:rsidRDefault="00000000">
            <w:r>
              <w:rPr>
                <w:sz w:val="20"/>
              </w:rPr>
              <w:t>TC007</w:t>
            </w:r>
          </w:p>
        </w:tc>
        <w:tc>
          <w:tcPr>
            <w:tcW w:w="1987" w:type="dxa"/>
            <w:vAlign w:val="center"/>
          </w:tcPr>
          <w:p w14:paraId="3454B3A5" w14:textId="77777777" w:rsidR="006B7A79" w:rsidRDefault="00000000">
            <w:r>
              <w:rPr>
                <w:sz w:val="20"/>
              </w:rPr>
              <w:t>Verify input field security</w:t>
            </w:r>
          </w:p>
        </w:tc>
        <w:tc>
          <w:tcPr>
            <w:tcW w:w="1987" w:type="dxa"/>
            <w:vAlign w:val="center"/>
          </w:tcPr>
          <w:p w14:paraId="307C838E" w14:textId="77777777" w:rsidR="006B7A79" w:rsidRDefault="00000000">
            <w:r>
              <w:rPr>
                <w:sz w:val="20"/>
              </w:rPr>
              <w:t>Login</w:t>
            </w:r>
          </w:p>
        </w:tc>
        <w:tc>
          <w:tcPr>
            <w:tcW w:w="1987" w:type="dxa"/>
            <w:vAlign w:val="center"/>
          </w:tcPr>
          <w:p w14:paraId="33CFA46C" w14:textId="77777777" w:rsidR="006B7A79" w:rsidRDefault="00000000">
            <w:r>
              <w:rPr>
                <w:sz w:val="20"/>
              </w:rPr>
              <w:t>Failed</w:t>
            </w:r>
          </w:p>
        </w:tc>
        <w:tc>
          <w:tcPr>
            <w:tcW w:w="1987" w:type="dxa"/>
            <w:vAlign w:val="center"/>
          </w:tcPr>
          <w:p w14:paraId="3FE381CD" w14:textId="77777777" w:rsidR="006B7A79" w:rsidRDefault="00000000">
            <w:r>
              <w:rPr>
                <w:sz w:val="20"/>
              </w:rPr>
              <w:t>Uses dropdown instead of input</w:t>
            </w:r>
          </w:p>
        </w:tc>
      </w:tr>
      <w:tr w:rsidR="006B7A79" w14:paraId="2F4B0CF5" w14:textId="77777777">
        <w:trPr>
          <w:jc w:val="center"/>
        </w:trPr>
        <w:tc>
          <w:tcPr>
            <w:tcW w:w="1987" w:type="dxa"/>
            <w:vAlign w:val="center"/>
          </w:tcPr>
          <w:p w14:paraId="4E905797" w14:textId="77777777" w:rsidR="006B7A79" w:rsidRDefault="00000000">
            <w:r>
              <w:rPr>
                <w:sz w:val="20"/>
              </w:rPr>
              <w:t>TC008</w:t>
            </w:r>
          </w:p>
        </w:tc>
        <w:tc>
          <w:tcPr>
            <w:tcW w:w="1987" w:type="dxa"/>
            <w:vAlign w:val="center"/>
          </w:tcPr>
          <w:p w14:paraId="127D1B2B" w14:textId="77777777" w:rsidR="006B7A79" w:rsidRDefault="00000000">
            <w:r>
              <w:rPr>
                <w:sz w:val="20"/>
              </w:rPr>
              <w:t>Test invalid credentials</w:t>
            </w:r>
          </w:p>
        </w:tc>
        <w:tc>
          <w:tcPr>
            <w:tcW w:w="1987" w:type="dxa"/>
            <w:vAlign w:val="center"/>
          </w:tcPr>
          <w:p w14:paraId="6487F5E5" w14:textId="77777777" w:rsidR="006B7A79" w:rsidRDefault="00000000">
            <w:r>
              <w:rPr>
                <w:sz w:val="20"/>
              </w:rPr>
              <w:t>Authentication</w:t>
            </w:r>
          </w:p>
        </w:tc>
        <w:tc>
          <w:tcPr>
            <w:tcW w:w="1987" w:type="dxa"/>
            <w:vAlign w:val="center"/>
          </w:tcPr>
          <w:p w14:paraId="4EF131A6" w14:textId="77777777" w:rsidR="006B7A79" w:rsidRDefault="00000000">
            <w:r>
              <w:rPr>
                <w:sz w:val="20"/>
              </w:rPr>
              <w:t>Blocked</w:t>
            </w:r>
          </w:p>
        </w:tc>
        <w:tc>
          <w:tcPr>
            <w:tcW w:w="1987" w:type="dxa"/>
            <w:vAlign w:val="center"/>
          </w:tcPr>
          <w:p w14:paraId="160A96E2" w14:textId="77777777" w:rsidR="006B7A79" w:rsidRDefault="00000000">
            <w:r>
              <w:rPr>
                <w:sz w:val="20"/>
              </w:rPr>
              <w:t>Blocked by dropdown design</w:t>
            </w:r>
          </w:p>
        </w:tc>
      </w:tr>
    </w:tbl>
    <w:p w14:paraId="6D3CD6F6" w14:textId="77777777" w:rsidR="006B7A79" w:rsidRDefault="00000000">
      <w:pPr>
        <w:pStyle w:val="Heading1"/>
      </w:pPr>
      <w:r>
        <w:rPr>
          <w:b w:val="0"/>
        </w:rPr>
        <w:t>6. Tested Modules Extract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B7A79" w14:paraId="6673BF13" w14:textId="77777777">
        <w:trPr>
          <w:jc w:val="center"/>
        </w:trPr>
        <w:tc>
          <w:tcPr>
            <w:tcW w:w="3312" w:type="dxa"/>
            <w:shd w:val="clear" w:color="auto" w:fill="D9E2F3"/>
            <w:vAlign w:val="center"/>
          </w:tcPr>
          <w:p w14:paraId="520F91E7" w14:textId="77777777" w:rsidR="006B7A79" w:rsidRDefault="00000000">
            <w:r>
              <w:rPr>
                <w:b/>
                <w:sz w:val="20"/>
              </w:rPr>
              <w:t>Module Name</w:t>
            </w:r>
          </w:p>
        </w:tc>
        <w:tc>
          <w:tcPr>
            <w:tcW w:w="3312" w:type="dxa"/>
            <w:shd w:val="clear" w:color="auto" w:fill="D9E2F3"/>
            <w:vAlign w:val="center"/>
          </w:tcPr>
          <w:p w14:paraId="3A5D328B" w14:textId="77777777" w:rsidR="006B7A79" w:rsidRDefault="00000000">
            <w:r>
              <w:rPr>
                <w:b/>
                <w:sz w:val="20"/>
              </w:rPr>
              <w:t>Arabic Name</w:t>
            </w:r>
          </w:p>
        </w:tc>
        <w:tc>
          <w:tcPr>
            <w:tcW w:w="3312" w:type="dxa"/>
            <w:shd w:val="clear" w:color="auto" w:fill="D9E2F3"/>
            <w:vAlign w:val="center"/>
          </w:tcPr>
          <w:p w14:paraId="2468E05B" w14:textId="77777777" w:rsidR="006B7A79" w:rsidRDefault="00000000">
            <w:r>
              <w:rPr>
                <w:b/>
                <w:sz w:val="20"/>
              </w:rPr>
              <w:t>Test Count</w:t>
            </w:r>
          </w:p>
        </w:tc>
      </w:tr>
      <w:tr w:rsidR="006B7A79" w14:paraId="347D671D" w14:textId="77777777">
        <w:trPr>
          <w:jc w:val="center"/>
        </w:trPr>
        <w:tc>
          <w:tcPr>
            <w:tcW w:w="3312" w:type="dxa"/>
            <w:vAlign w:val="center"/>
          </w:tcPr>
          <w:p w14:paraId="017628B4" w14:textId="77777777" w:rsidR="006B7A79" w:rsidRDefault="00000000">
            <w:r>
              <w:rPr>
                <w:sz w:val="20"/>
              </w:rPr>
              <w:t>Login Module</w:t>
            </w:r>
          </w:p>
        </w:tc>
        <w:tc>
          <w:tcPr>
            <w:tcW w:w="3312" w:type="dxa"/>
            <w:vAlign w:val="center"/>
          </w:tcPr>
          <w:p w14:paraId="2D042AFA" w14:textId="77777777" w:rsidR="006B7A79" w:rsidRDefault="00000000">
            <w:r>
              <w:rPr>
                <w:sz w:val="20"/>
              </w:rPr>
              <w:t>تسجيل الدخول</w:t>
            </w:r>
          </w:p>
        </w:tc>
        <w:tc>
          <w:tcPr>
            <w:tcW w:w="3312" w:type="dxa"/>
            <w:vAlign w:val="center"/>
          </w:tcPr>
          <w:p w14:paraId="13F18B65" w14:textId="77777777" w:rsidR="006B7A79" w:rsidRDefault="00000000">
            <w:r>
              <w:rPr>
                <w:sz w:val="20"/>
              </w:rPr>
              <w:t>2</w:t>
            </w:r>
          </w:p>
        </w:tc>
      </w:tr>
      <w:tr w:rsidR="006B7A79" w14:paraId="5E46109D" w14:textId="77777777">
        <w:trPr>
          <w:jc w:val="center"/>
        </w:trPr>
        <w:tc>
          <w:tcPr>
            <w:tcW w:w="3312" w:type="dxa"/>
            <w:vAlign w:val="center"/>
          </w:tcPr>
          <w:p w14:paraId="49E99552" w14:textId="77777777" w:rsidR="006B7A79" w:rsidRDefault="00000000">
            <w:r>
              <w:rPr>
                <w:sz w:val="20"/>
              </w:rPr>
              <w:t>Authentication Module</w:t>
            </w:r>
          </w:p>
        </w:tc>
        <w:tc>
          <w:tcPr>
            <w:tcW w:w="3312" w:type="dxa"/>
            <w:vAlign w:val="center"/>
          </w:tcPr>
          <w:p w14:paraId="21123B74" w14:textId="77777777" w:rsidR="006B7A79" w:rsidRDefault="00000000">
            <w:r>
              <w:rPr>
                <w:sz w:val="20"/>
              </w:rPr>
              <w:t>التحقق من الهوية</w:t>
            </w:r>
          </w:p>
        </w:tc>
        <w:tc>
          <w:tcPr>
            <w:tcW w:w="3312" w:type="dxa"/>
            <w:vAlign w:val="center"/>
          </w:tcPr>
          <w:p w14:paraId="537F860A" w14:textId="77777777" w:rsidR="006B7A79" w:rsidRDefault="00000000">
            <w:r>
              <w:rPr>
                <w:sz w:val="20"/>
              </w:rPr>
              <w:t>3</w:t>
            </w:r>
          </w:p>
        </w:tc>
      </w:tr>
      <w:tr w:rsidR="006B7A79" w14:paraId="70C8BA7F" w14:textId="77777777">
        <w:trPr>
          <w:jc w:val="center"/>
        </w:trPr>
        <w:tc>
          <w:tcPr>
            <w:tcW w:w="3312" w:type="dxa"/>
            <w:vAlign w:val="center"/>
          </w:tcPr>
          <w:p w14:paraId="40F82EDA" w14:textId="77777777" w:rsidR="006B7A79" w:rsidRDefault="00000000">
            <w:r>
              <w:rPr>
                <w:sz w:val="20"/>
              </w:rPr>
              <w:t>User Selection Module</w:t>
            </w:r>
          </w:p>
        </w:tc>
        <w:tc>
          <w:tcPr>
            <w:tcW w:w="3312" w:type="dxa"/>
            <w:vAlign w:val="center"/>
          </w:tcPr>
          <w:p w14:paraId="0C2A368B" w14:textId="77777777" w:rsidR="006B7A79" w:rsidRDefault="00000000">
            <w:r>
              <w:rPr>
                <w:sz w:val="20"/>
              </w:rPr>
              <w:t>اختيار المستخدم</w:t>
            </w:r>
          </w:p>
        </w:tc>
        <w:tc>
          <w:tcPr>
            <w:tcW w:w="3312" w:type="dxa"/>
            <w:vAlign w:val="center"/>
          </w:tcPr>
          <w:p w14:paraId="4A7B21B3" w14:textId="77777777" w:rsidR="006B7A79" w:rsidRDefault="00000000">
            <w:r>
              <w:rPr>
                <w:sz w:val="20"/>
              </w:rPr>
              <w:t>1</w:t>
            </w:r>
          </w:p>
        </w:tc>
      </w:tr>
      <w:tr w:rsidR="006B7A79" w14:paraId="2ABA12DC" w14:textId="77777777">
        <w:trPr>
          <w:jc w:val="center"/>
        </w:trPr>
        <w:tc>
          <w:tcPr>
            <w:tcW w:w="3312" w:type="dxa"/>
            <w:vAlign w:val="center"/>
          </w:tcPr>
          <w:p w14:paraId="5FA79E9C" w14:textId="77777777" w:rsidR="006B7A79" w:rsidRDefault="00000000">
            <w:r>
              <w:rPr>
                <w:sz w:val="20"/>
              </w:rPr>
              <w:t>Password Selection Module</w:t>
            </w:r>
          </w:p>
        </w:tc>
        <w:tc>
          <w:tcPr>
            <w:tcW w:w="3312" w:type="dxa"/>
            <w:vAlign w:val="center"/>
          </w:tcPr>
          <w:p w14:paraId="3C7CA5E8" w14:textId="77777777" w:rsidR="006B7A79" w:rsidRDefault="00000000">
            <w:r>
              <w:rPr>
                <w:sz w:val="20"/>
              </w:rPr>
              <w:t>اختيار كلمة المرور</w:t>
            </w:r>
          </w:p>
        </w:tc>
        <w:tc>
          <w:tcPr>
            <w:tcW w:w="3312" w:type="dxa"/>
            <w:vAlign w:val="center"/>
          </w:tcPr>
          <w:p w14:paraId="14F589F4" w14:textId="77777777" w:rsidR="006B7A79" w:rsidRDefault="00000000">
            <w:r>
              <w:rPr>
                <w:sz w:val="20"/>
              </w:rPr>
              <w:t>1</w:t>
            </w:r>
          </w:p>
        </w:tc>
      </w:tr>
      <w:tr w:rsidR="006B7A79" w14:paraId="3C4E3029" w14:textId="77777777">
        <w:trPr>
          <w:jc w:val="center"/>
        </w:trPr>
        <w:tc>
          <w:tcPr>
            <w:tcW w:w="3312" w:type="dxa"/>
            <w:vAlign w:val="center"/>
          </w:tcPr>
          <w:p w14:paraId="3F7244C2" w14:textId="77777777" w:rsidR="006B7A79" w:rsidRDefault="00000000">
            <w:r>
              <w:rPr>
                <w:sz w:val="20"/>
              </w:rPr>
              <w:t>Session Management Module</w:t>
            </w:r>
          </w:p>
        </w:tc>
        <w:tc>
          <w:tcPr>
            <w:tcW w:w="3312" w:type="dxa"/>
            <w:vAlign w:val="center"/>
          </w:tcPr>
          <w:p w14:paraId="1DC4A138" w14:textId="77777777" w:rsidR="006B7A79" w:rsidRDefault="00000000">
            <w:r>
              <w:rPr>
                <w:sz w:val="20"/>
              </w:rPr>
              <w:t>إدارة الجلسات</w:t>
            </w:r>
          </w:p>
        </w:tc>
        <w:tc>
          <w:tcPr>
            <w:tcW w:w="3312" w:type="dxa"/>
            <w:vAlign w:val="center"/>
          </w:tcPr>
          <w:p w14:paraId="1B69938C" w14:textId="77777777" w:rsidR="006B7A79" w:rsidRDefault="00000000">
            <w:r>
              <w:rPr>
                <w:sz w:val="20"/>
              </w:rPr>
              <w:t>1</w:t>
            </w:r>
          </w:p>
        </w:tc>
      </w:tr>
    </w:tbl>
    <w:p w14:paraId="1E9A679E" w14:textId="77777777" w:rsidR="006B7A79" w:rsidRDefault="00000000">
      <w:pPr>
        <w:pStyle w:val="Heading1"/>
      </w:pPr>
      <w:r>
        <w:rPr>
          <w:b w:val="0"/>
        </w:rPr>
        <w:t>7. Bug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6B7A79" w14:paraId="4DD949EE" w14:textId="77777777">
        <w:trPr>
          <w:jc w:val="center"/>
        </w:trPr>
        <w:tc>
          <w:tcPr>
            <w:tcW w:w="1987" w:type="dxa"/>
            <w:shd w:val="clear" w:color="auto" w:fill="D9E2F3"/>
            <w:vAlign w:val="center"/>
          </w:tcPr>
          <w:p w14:paraId="2485E042" w14:textId="77777777" w:rsidR="006B7A79" w:rsidRDefault="00000000">
            <w:r>
              <w:rPr>
                <w:b/>
                <w:sz w:val="20"/>
              </w:rPr>
              <w:t>Bug ID</w:t>
            </w:r>
          </w:p>
        </w:tc>
        <w:tc>
          <w:tcPr>
            <w:tcW w:w="1987" w:type="dxa"/>
            <w:shd w:val="clear" w:color="auto" w:fill="D9E2F3"/>
            <w:vAlign w:val="center"/>
          </w:tcPr>
          <w:p w14:paraId="3EF8FEDF" w14:textId="77777777" w:rsidR="006B7A79" w:rsidRDefault="00000000">
            <w:r>
              <w:rPr>
                <w:b/>
                <w:sz w:val="20"/>
              </w:rPr>
              <w:t>Title</w:t>
            </w:r>
          </w:p>
        </w:tc>
        <w:tc>
          <w:tcPr>
            <w:tcW w:w="1987" w:type="dxa"/>
            <w:shd w:val="clear" w:color="auto" w:fill="D9E2F3"/>
            <w:vAlign w:val="center"/>
          </w:tcPr>
          <w:p w14:paraId="71568202" w14:textId="77777777" w:rsidR="006B7A79" w:rsidRDefault="00000000">
            <w:r>
              <w:rPr>
                <w:b/>
                <w:sz w:val="20"/>
              </w:rPr>
              <w:t>Module</w:t>
            </w:r>
          </w:p>
        </w:tc>
        <w:tc>
          <w:tcPr>
            <w:tcW w:w="1987" w:type="dxa"/>
            <w:shd w:val="clear" w:color="auto" w:fill="D9E2F3"/>
            <w:vAlign w:val="center"/>
          </w:tcPr>
          <w:p w14:paraId="1EC66E21" w14:textId="77777777" w:rsidR="006B7A79" w:rsidRDefault="00000000">
            <w:r>
              <w:rPr>
                <w:b/>
                <w:sz w:val="20"/>
              </w:rPr>
              <w:t>Severity</w:t>
            </w:r>
          </w:p>
        </w:tc>
        <w:tc>
          <w:tcPr>
            <w:tcW w:w="1987" w:type="dxa"/>
            <w:shd w:val="clear" w:color="auto" w:fill="D9E2F3"/>
            <w:vAlign w:val="center"/>
          </w:tcPr>
          <w:p w14:paraId="3D7BB4F1" w14:textId="77777777" w:rsidR="006B7A79" w:rsidRDefault="00000000">
            <w:r>
              <w:rPr>
                <w:b/>
                <w:sz w:val="20"/>
              </w:rPr>
              <w:t>Status</w:t>
            </w:r>
          </w:p>
        </w:tc>
      </w:tr>
      <w:tr w:rsidR="006B7A79" w14:paraId="055F5107" w14:textId="77777777">
        <w:trPr>
          <w:jc w:val="center"/>
        </w:trPr>
        <w:tc>
          <w:tcPr>
            <w:tcW w:w="1987" w:type="dxa"/>
            <w:vAlign w:val="center"/>
          </w:tcPr>
          <w:p w14:paraId="23F61B23" w14:textId="77777777" w:rsidR="006B7A79" w:rsidRDefault="00000000">
            <w:r>
              <w:rPr>
                <w:sz w:val="20"/>
              </w:rPr>
              <w:t>BUG001</w:t>
            </w:r>
          </w:p>
        </w:tc>
        <w:tc>
          <w:tcPr>
            <w:tcW w:w="1987" w:type="dxa"/>
            <w:vAlign w:val="center"/>
          </w:tcPr>
          <w:p w14:paraId="337BC1DE" w14:textId="77777777" w:rsidR="006B7A79" w:rsidRDefault="00000000">
            <w:r>
              <w:rPr>
                <w:sz w:val="20"/>
              </w:rPr>
              <w:t xml:space="preserve">Login form uses dropdown instead of </w:t>
            </w:r>
            <w:r>
              <w:rPr>
                <w:sz w:val="20"/>
              </w:rPr>
              <w:lastRenderedPageBreak/>
              <w:t>input fields</w:t>
            </w:r>
          </w:p>
        </w:tc>
        <w:tc>
          <w:tcPr>
            <w:tcW w:w="1987" w:type="dxa"/>
            <w:vAlign w:val="center"/>
          </w:tcPr>
          <w:p w14:paraId="2DC9254F" w14:textId="77777777" w:rsidR="006B7A79" w:rsidRDefault="00000000">
            <w:r>
              <w:rPr>
                <w:sz w:val="20"/>
              </w:rPr>
              <w:lastRenderedPageBreak/>
              <w:t>Login</w:t>
            </w:r>
          </w:p>
        </w:tc>
        <w:tc>
          <w:tcPr>
            <w:tcW w:w="1987" w:type="dxa"/>
            <w:vAlign w:val="center"/>
          </w:tcPr>
          <w:p w14:paraId="18A9225D" w14:textId="77777777" w:rsidR="006B7A79" w:rsidRDefault="00000000">
            <w:r>
              <w:rPr>
                <w:sz w:val="20"/>
              </w:rPr>
              <w:t>Critical</w:t>
            </w:r>
          </w:p>
        </w:tc>
        <w:tc>
          <w:tcPr>
            <w:tcW w:w="1987" w:type="dxa"/>
            <w:vAlign w:val="center"/>
          </w:tcPr>
          <w:p w14:paraId="2B981B62" w14:textId="77777777" w:rsidR="006B7A79" w:rsidRDefault="00000000">
            <w:r>
              <w:rPr>
                <w:sz w:val="20"/>
              </w:rPr>
              <w:t>Open</w:t>
            </w:r>
          </w:p>
        </w:tc>
      </w:tr>
      <w:tr w:rsidR="006B7A79" w14:paraId="7DF395E0" w14:textId="77777777">
        <w:trPr>
          <w:jc w:val="center"/>
        </w:trPr>
        <w:tc>
          <w:tcPr>
            <w:tcW w:w="1987" w:type="dxa"/>
            <w:vAlign w:val="center"/>
          </w:tcPr>
          <w:p w14:paraId="34B42587" w14:textId="77777777" w:rsidR="006B7A79" w:rsidRDefault="00000000">
            <w:r>
              <w:rPr>
                <w:sz w:val="20"/>
              </w:rPr>
              <w:t>BUG002</w:t>
            </w:r>
          </w:p>
        </w:tc>
        <w:tc>
          <w:tcPr>
            <w:tcW w:w="1987" w:type="dxa"/>
            <w:vAlign w:val="center"/>
          </w:tcPr>
          <w:p w14:paraId="7E10776B" w14:textId="77777777" w:rsidR="006B7A79" w:rsidRDefault="00000000">
            <w:r>
              <w:rPr>
                <w:sz w:val="20"/>
              </w:rPr>
              <w:t>Password visible in dropdown list</w:t>
            </w:r>
          </w:p>
        </w:tc>
        <w:tc>
          <w:tcPr>
            <w:tcW w:w="1987" w:type="dxa"/>
            <w:vAlign w:val="center"/>
          </w:tcPr>
          <w:p w14:paraId="58C239BB" w14:textId="77777777" w:rsidR="006B7A79" w:rsidRDefault="00000000">
            <w:r>
              <w:rPr>
                <w:sz w:val="20"/>
              </w:rPr>
              <w:t>Authentication</w:t>
            </w:r>
          </w:p>
        </w:tc>
        <w:tc>
          <w:tcPr>
            <w:tcW w:w="1987" w:type="dxa"/>
            <w:vAlign w:val="center"/>
          </w:tcPr>
          <w:p w14:paraId="2E2DB07F" w14:textId="77777777" w:rsidR="006B7A79" w:rsidRDefault="00000000">
            <w:r>
              <w:rPr>
                <w:sz w:val="20"/>
              </w:rPr>
              <w:t>High</w:t>
            </w:r>
          </w:p>
        </w:tc>
        <w:tc>
          <w:tcPr>
            <w:tcW w:w="1987" w:type="dxa"/>
            <w:vAlign w:val="center"/>
          </w:tcPr>
          <w:p w14:paraId="29D8D1C1" w14:textId="77777777" w:rsidR="006B7A79" w:rsidRDefault="00000000">
            <w:r>
              <w:rPr>
                <w:sz w:val="20"/>
              </w:rPr>
              <w:t>Open</w:t>
            </w:r>
          </w:p>
        </w:tc>
      </w:tr>
      <w:tr w:rsidR="006B7A79" w14:paraId="649834E1" w14:textId="77777777">
        <w:trPr>
          <w:jc w:val="center"/>
        </w:trPr>
        <w:tc>
          <w:tcPr>
            <w:tcW w:w="1987" w:type="dxa"/>
            <w:vAlign w:val="center"/>
          </w:tcPr>
          <w:p w14:paraId="04C9BE7F" w14:textId="77777777" w:rsidR="006B7A79" w:rsidRDefault="00000000">
            <w:r>
              <w:rPr>
                <w:sz w:val="20"/>
              </w:rPr>
              <w:t>BUG003</w:t>
            </w:r>
          </w:p>
        </w:tc>
        <w:tc>
          <w:tcPr>
            <w:tcW w:w="1987" w:type="dxa"/>
            <w:vAlign w:val="center"/>
          </w:tcPr>
          <w:p w14:paraId="4A9DB506" w14:textId="77777777" w:rsidR="006B7A79" w:rsidRDefault="00000000">
            <w:r>
              <w:rPr>
                <w:sz w:val="20"/>
              </w:rPr>
              <w:t>No immediate validation feedback</w:t>
            </w:r>
          </w:p>
        </w:tc>
        <w:tc>
          <w:tcPr>
            <w:tcW w:w="1987" w:type="dxa"/>
            <w:vAlign w:val="center"/>
          </w:tcPr>
          <w:p w14:paraId="1F368B70" w14:textId="77777777" w:rsidR="006B7A79" w:rsidRDefault="00000000">
            <w:r>
              <w:rPr>
                <w:sz w:val="20"/>
              </w:rPr>
              <w:t>User Selection</w:t>
            </w:r>
          </w:p>
        </w:tc>
        <w:tc>
          <w:tcPr>
            <w:tcW w:w="1987" w:type="dxa"/>
            <w:vAlign w:val="center"/>
          </w:tcPr>
          <w:p w14:paraId="0A8FFC84" w14:textId="77777777" w:rsidR="006B7A79" w:rsidRDefault="00000000">
            <w:r>
              <w:rPr>
                <w:sz w:val="20"/>
              </w:rPr>
              <w:t>Medium</w:t>
            </w:r>
          </w:p>
        </w:tc>
        <w:tc>
          <w:tcPr>
            <w:tcW w:w="1987" w:type="dxa"/>
            <w:vAlign w:val="center"/>
          </w:tcPr>
          <w:p w14:paraId="50D7099A" w14:textId="77777777" w:rsidR="006B7A79" w:rsidRDefault="00000000">
            <w:r>
              <w:rPr>
                <w:sz w:val="20"/>
              </w:rPr>
              <w:t>Open</w:t>
            </w:r>
          </w:p>
        </w:tc>
      </w:tr>
    </w:tbl>
    <w:p w14:paraId="3E319712" w14:textId="77777777" w:rsidR="006B7A79" w:rsidRDefault="00000000">
      <w:pPr>
        <w:pStyle w:val="Heading1"/>
      </w:pPr>
      <w:r>
        <w:rPr>
          <w:b w:val="0"/>
        </w:rPr>
        <w:t>8. Key Findings</w:t>
      </w:r>
    </w:p>
    <w:p w14:paraId="0F7D66A2" w14:textId="77777777" w:rsidR="006B7A79" w:rsidRDefault="00000000">
      <w:pPr>
        <w:pStyle w:val="ListBullet"/>
      </w:pPr>
      <w:r>
        <w:t>The provided execution data shows failed scenarios with logged bugs in the tested modules.</w:t>
      </w:r>
    </w:p>
    <w:p w14:paraId="58D70734" w14:textId="77777777" w:rsidR="006B7A79" w:rsidRDefault="00000000">
      <w:pPr>
        <w:pStyle w:val="ListBullet"/>
      </w:pPr>
      <w:r>
        <w:t>The uploaded Excel report shows additional findings related to the login workflow.</w:t>
      </w:r>
    </w:p>
    <w:p w14:paraId="4C3C3220" w14:textId="77777777" w:rsidR="006B7A79" w:rsidRDefault="00000000">
      <w:pPr>
        <w:pStyle w:val="ListBullet"/>
      </w:pPr>
      <w:r>
        <w:t>Critical and high-severity issues were identified in the login and authentication areas.</w:t>
      </w:r>
    </w:p>
    <w:p w14:paraId="3C5BE678" w14:textId="77777777" w:rsidR="006B7A79" w:rsidRDefault="00000000">
      <w:pPr>
        <w:pStyle w:val="ListBullet"/>
      </w:pPr>
      <w:r>
        <w:t>Some scenarios were blocked due to design limitations in the login implementation.</w:t>
      </w:r>
    </w:p>
    <w:p w14:paraId="2CA55233" w14:textId="77777777" w:rsidR="006B7A79" w:rsidRDefault="00000000">
      <w:pPr>
        <w:pStyle w:val="Heading1"/>
      </w:pPr>
      <w:r>
        <w:rPr>
          <w:b w:val="0"/>
        </w:rPr>
        <w:t>9. Conclusion</w:t>
      </w:r>
    </w:p>
    <w:p w14:paraId="5D4F48BD" w14:textId="77777777" w:rsidR="006B7A79" w:rsidRDefault="00000000">
      <w:r>
        <w:t>Based on the provided execution details and the extracted uploaded report data, the tested BStackDemo areas still contain open defects that affect the login-related experience and overall stability of the tested workflow. Retesting is recommended after fixes are applied.</w:t>
      </w:r>
    </w:p>
    <w:p w14:paraId="45A66F2C" w14:textId="77777777" w:rsidR="006B7A79" w:rsidRDefault="00000000">
      <w:pPr>
        <w:pStyle w:val="Heading1"/>
      </w:pPr>
      <w:r>
        <w:rPr>
          <w:b w:val="0"/>
        </w:rPr>
        <w:t>10. Team Name</w:t>
      </w:r>
    </w:p>
    <w:p w14:paraId="3970CE64" w14:textId="77777777" w:rsidR="00F90BFA" w:rsidRPr="00F90BFA" w:rsidRDefault="00F90BFA" w:rsidP="00F90BFA">
      <w:r w:rsidRPr="00F90BFA">
        <w:t xml:space="preserve">Youssef Ahmed Mohamed Seif </w:t>
      </w:r>
      <w:proofErr w:type="spellStart"/>
      <w:r w:rsidRPr="00F90BFA">
        <w:t>Alnasr</w:t>
      </w:r>
      <w:proofErr w:type="spellEnd"/>
      <w:r w:rsidRPr="00F90BFA">
        <w:t xml:space="preserve">                     Team Leader/QC</w:t>
      </w:r>
    </w:p>
    <w:p w14:paraId="37AA9E75" w14:textId="77777777" w:rsidR="00F90BFA" w:rsidRPr="00F90BFA" w:rsidRDefault="00F90BFA" w:rsidP="00F90BFA">
      <w:r w:rsidRPr="00F90BFA">
        <w:t>Mohamed Montaser Abdel Naim                               QC Engineer</w:t>
      </w:r>
    </w:p>
    <w:p w14:paraId="278DB6F6" w14:textId="77777777" w:rsidR="00F90BFA" w:rsidRPr="00F90BFA" w:rsidRDefault="00F90BFA" w:rsidP="00F90BFA">
      <w:r w:rsidRPr="00F90BFA">
        <w:t xml:space="preserve">Laila Tamer Abdelkhaleq </w:t>
      </w:r>
      <w:proofErr w:type="spellStart"/>
      <w:r w:rsidRPr="00F90BFA">
        <w:t>Ouda</w:t>
      </w:r>
      <w:proofErr w:type="spellEnd"/>
      <w:r w:rsidRPr="00F90BFA">
        <w:t xml:space="preserve">                                    QC Engineer</w:t>
      </w:r>
    </w:p>
    <w:p w14:paraId="02B0C7A6" w14:textId="77777777" w:rsidR="00F90BFA" w:rsidRPr="00F90BFA" w:rsidRDefault="00F90BFA" w:rsidP="00F90BFA">
      <w:r w:rsidRPr="00F90BFA">
        <w:t>Omar Mansour Atta                                                       QC Engineer</w:t>
      </w:r>
    </w:p>
    <w:p w14:paraId="52E7DB55" w14:textId="77777777" w:rsidR="00F90BFA" w:rsidRPr="00F90BFA" w:rsidRDefault="00F90BFA" w:rsidP="00F90BFA">
      <w:r w:rsidRPr="00F90BFA">
        <w:t>Ibrahim Ahmed Ali Sayed                                             QC Engineer</w:t>
      </w:r>
    </w:p>
    <w:p w14:paraId="1D03D622" w14:textId="6B225F71" w:rsidR="006B7A79" w:rsidRDefault="006B7A79"/>
    <w:sectPr w:rsidR="006B7A7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8754862">
    <w:abstractNumId w:val="8"/>
  </w:num>
  <w:num w:numId="2" w16cid:durableId="1085036169">
    <w:abstractNumId w:val="6"/>
  </w:num>
  <w:num w:numId="3" w16cid:durableId="406264115">
    <w:abstractNumId w:val="5"/>
  </w:num>
  <w:num w:numId="4" w16cid:durableId="1154445142">
    <w:abstractNumId w:val="4"/>
  </w:num>
  <w:num w:numId="5" w16cid:durableId="894781065">
    <w:abstractNumId w:val="7"/>
  </w:num>
  <w:num w:numId="6" w16cid:durableId="1184589331">
    <w:abstractNumId w:val="3"/>
  </w:num>
  <w:num w:numId="7" w16cid:durableId="109401765">
    <w:abstractNumId w:val="2"/>
  </w:num>
  <w:num w:numId="8" w16cid:durableId="691107504">
    <w:abstractNumId w:val="1"/>
  </w:num>
  <w:num w:numId="9" w16cid:durableId="525631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7A79"/>
    <w:rsid w:val="007B7BB2"/>
    <w:rsid w:val="00AA1D8D"/>
    <w:rsid w:val="00B47730"/>
    <w:rsid w:val="00CB0664"/>
    <w:rsid w:val="00F90B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9B3A33"/>
  <w14:defaultImageDpi w14:val="300"/>
  <w15:docId w15:val="{A8B3A23B-9D18-4B8C-9282-188020BD5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youssef Ahmed</cp:lastModifiedBy>
  <cp:revision>2</cp:revision>
  <dcterms:created xsi:type="dcterms:W3CDTF">2013-12-23T23:15:00Z</dcterms:created>
  <dcterms:modified xsi:type="dcterms:W3CDTF">2026-04-15T23:18:00Z</dcterms:modified>
  <cp:category/>
</cp:coreProperties>
</file>